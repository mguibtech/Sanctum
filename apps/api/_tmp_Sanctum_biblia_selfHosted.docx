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Arial" w:hAnsi="Arial"/>
          <w:b/>
          <w:i w:val="0"/>
          <w:color w:val="1F4E79"/>
          <w:sz w:val="44"/>
        </w:rPr>
        <w:t>📖  SANCTUM — APP CATÓLICO</w:t>
      </w:r>
    </w:p>
    <w:p>
      <w:pPr>
        <w:jc w:val="center"/>
      </w:pPr>
      <w:r>
        <w:rPr>
          <w:rFonts w:ascii="Arial" w:hAnsi="Arial"/>
          <w:b/>
          <w:i w:val="0"/>
          <w:color w:val="2E75B6"/>
          <w:sz w:val="32"/>
        </w:rPr>
        <w:t>Implementação da Bíblia Self-Hosted</w:t>
      </w:r>
    </w:p>
    <w:p>
      <w:pPr>
        <w:jc w:val="center"/>
      </w:pPr>
      <w:r>
        <w:rPr>
          <w:rFonts w:ascii="Arial" w:hAnsi="Arial"/>
          <w:b w:val="0"/>
          <w:i/>
          <w:color w:val="7F7F7F"/>
          <w:sz w:val="22"/>
        </w:rPr>
        <w:t>Documento de Continuidade e Prompt para IA</w:t>
      </w:r>
    </w:p>
    <w:p/>
    <w:p>
      <w:pPr>
        <w:jc w:val="center"/>
      </w:pPr>
      <w:r>
        <w:rPr>
          <w:rFonts w:ascii="Arial" w:hAnsi="Arial"/>
          <w:b w:val="0"/>
          <w:i w:val="0"/>
          <w:color w:val="7F7F7F"/>
          <w:sz w:val="20"/>
        </w:rPr>
        <w:t>Versão 1.0  •  Abril 2026</w:t>
      </w:r>
    </w:p>
    <w:p>
      <w:r>
        <w:br w:type="page"/>
      </w:r>
    </w:p>
    <w:p>
      <w:pPr>
        <w:pStyle w:val="Heading1"/>
      </w:pPr>
      <w:r>
        <w:t>1. Contexto do Projeto Sanctum</w:t>
      </w:r>
    </w:p>
    <w:p>
      <w:r>
        <w:rPr>
          <w:rFonts w:ascii="Arial" w:hAnsi="Arial"/>
          <w:b w:val="0"/>
          <w:i w:val="0"/>
        </w:rPr>
        <w:t>O Sanctum é um aplicativo mobile católico voltado para adolescentes, jovens e jovens-adultos. Seu objetivo é unir fiéis, fortalecer a vida espiritual e facilitar a organização pastoral. O projeto está em fase de MVP, sendo validado na paróquia do desenvolvedor antes de escalar.</w:t>
      </w:r>
    </w:p>
    <w:p/>
    <w:p>
      <w:pPr>
        <w:pStyle w:val="Heading2"/>
      </w:pPr>
      <w:r>
        <w:t>1.1 Stack Técnica</w:t>
      </w:r>
    </w:p>
    <w:p>
      <w:pPr>
        <w:pStyle w:val="ListBullet"/>
      </w:pPr>
      <w:r>
        <w:rPr>
          <w:rFonts w:ascii="Arial" w:hAnsi="Arial"/>
          <w:b/>
        </w:rPr>
        <w:t xml:space="preserve">Frontend: </w:t>
      </w:r>
      <w:r>
        <w:rPr>
          <w:rFonts w:ascii="Arial" w:hAnsi="Arial"/>
        </w:rPr>
      </w:r>
    </w:p>
    <w:p>
      <w:pPr>
        <w:pStyle w:val="ListBullet"/>
      </w:pPr>
      <w:r>
        <w:rPr>
          <w:rFonts w:ascii="Arial" w:hAnsi="Arial"/>
          <w:b/>
        </w:rPr>
        <w:t xml:space="preserve">Frontend: </w:t>
      </w:r>
      <w:r>
        <w:rPr>
          <w:rFonts w:ascii="Arial" w:hAnsi="Arial"/>
        </w:rPr>
        <w:t>App mobile (React Native ou Flutter — a confirmar)</w:t>
      </w:r>
    </w:p>
    <w:p>
      <w:pPr>
        <w:pStyle w:val="ListBullet"/>
      </w:pPr>
      <w:r>
        <w:rPr>
          <w:rFonts w:ascii="Arial" w:hAnsi="Arial"/>
          <w:b/>
        </w:rPr>
        <w:t xml:space="preserve">Backend: </w:t>
      </w:r>
      <w:r>
        <w:rPr>
          <w:rFonts w:ascii="Arial" w:hAnsi="Arial"/>
        </w:rPr>
        <w:t>API própria (Node.js/Python — REST)</w:t>
      </w:r>
    </w:p>
    <w:p>
      <w:pPr>
        <w:pStyle w:val="ListBullet"/>
      </w:pPr>
      <w:r>
        <w:rPr>
          <w:rFonts w:ascii="Arial" w:hAnsi="Arial"/>
          <w:b/>
        </w:rPr>
        <w:t xml:space="preserve">Banco de dados: </w:t>
      </w:r>
      <w:r>
        <w:rPr>
          <w:rFonts w:ascii="Arial" w:hAnsi="Arial"/>
        </w:rPr>
        <w:t>PostgreSQL ou SQLite (a confirmar conforme escala)</w:t>
      </w:r>
    </w:p>
    <w:p>
      <w:pPr>
        <w:pStyle w:val="ListBullet"/>
      </w:pPr>
      <w:r>
        <w:rPr>
          <w:rFonts w:ascii="Arial" w:hAnsi="Arial"/>
          <w:b/>
        </w:rPr>
        <w:t xml:space="preserve">Bíblia: </w:t>
      </w:r>
      <w:r>
        <w:rPr>
          <w:rFonts w:ascii="Arial" w:hAnsi="Arial"/>
        </w:rPr>
        <w:t>Base própria self-hosted (foco deste documento)</w:t>
      </w:r>
    </w:p>
    <w:p>
      <w:pPr>
        <w:pStyle w:val="ListBullet"/>
      </w:pPr>
      <w:r>
        <w:rPr>
          <w:rFonts w:ascii="Arial" w:hAnsi="Arial"/>
          <w:b/>
        </w:rPr>
        <w:t xml:space="preserve">Autenticação: </w:t>
      </w:r>
      <w:r>
        <w:rPr>
          <w:rFonts w:ascii="Arial" w:hAnsi="Arial"/>
        </w:rPr>
        <w:t>Perfil vinculado à paróquia</w:t>
      </w:r>
    </w:p>
    <w:p/>
    <w:p>
      <w:pPr>
        <w:pStyle w:val="Heading2"/>
      </w:pPr>
      <w:r>
        <w:t>1.2 Funcionalidades do MVP</w:t>
      </w:r>
    </w:p>
    <w:p>
      <w:pPr>
        <w:pStyle w:val="ListBullet"/>
      </w:pPr>
      <w:r>
        <w:rPr>
          <w:rFonts w:ascii="Arial" w:hAnsi="Arial"/>
        </w:rPr>
        <w:t>Evangelho diário, homilias e orações diárias</w:t>
      </w:r>
    </w:p>
    <w:p>
      <w:pPr>
        <w:pStyle w:val="ListBullet"/>
      </w:pPr>
      <w:r>
        <w:rPr>
          <w:rFonts w:ascii="Arial" w:hAnsi="Arial"/>
        </w:rPr>
        <w:t>Terço guiado (solo e em grupo)</w:t>
      </w:r>
    </w:p>
    <w:p>
      <w:pPr>
        <w:pStyle w:val="ListBullet"/>
      </w:pPr>
      <w:r>
        <w:rPr>
          <w:rFonts w:ascii="Arial" w:hAnsi="Arial"/>
        </w:rPr>
        <w:t>Bíblia integrada com % de progresso e salvamento de última leitura</w:t>
      </w:r>
    </w:p>
    <w:p>
      <w:pPr>
        <w:pStyle w:val="ListBullet"/>
      </w:pPr>
      <w:r>
        <w:rPr>
          <w:rFonts w:ascii="Arial" w:hAnsi="Arial"/>
        </w:rPr>
        <w:t>Sistema de streak/ofensiva estilo Duolingo (ranking, shields, notificações)</w:t>
      </w:r>
    </w:p>
    <w:p>
      <w:pPr>
        <w:pStyle w:val="ListBullet"/>
      </w:pPr>
      <w:r>
        <w:rPr>
          <w:rFonts w:ascii="Arial" w:hAnsi="Arial"/>
        </w:rPr>
        <w:t>Mural de pedidos de oração com comunidade</w:t>
      </w:r>
    </w:p>
    <w:p>
      <w:pPr>
        <w:pStyle w:val="ListBullet"/>
      </w:pPr>
      <w:r>
        <w:rPr>
          <w:rFonts w:ascii="Arial" w:hAnsi="Arial"/>
        </w:rPr>
        <w:t>Perfil do usuário com paróquia vinculada</w:t>
      </w:r>
    </w:p>
    <w:p/>
    <w:p>
      <w:pPr>
        <w:pStyle w:val="Heading2"/>
      </w:pPr>
      <w:r>
        <w:t>1.3 Problema que gerou este documento</w:t>
      </w:r>
    </w:p>
    <w:p>
      <w:r>
        <w:rPr>
          <w:rFonts w:ascii="Arial" w:hAnsi="Arial"/>
          <w:b w:val="0"/>
          <w:i w:val="0"/>
        </w:rPr>
        <w:t>A API externa api.bible (api.bible) apresentou instabilidade nas consultas por livro + capítulo + versículo, mesmo com chave válida. A decisão foi migrar para uma base bíblica própria, hospedada no backend do Sanctum, eliminando dependências externas e garantindo suporte completo aos livros deuterocanônicos católicos.</w:t>
      </w:r>
    </w:p>
    <w:p>
      <w:pPr>
        <w:pBdr>
          <w:bottom w:val="single" w:sz="6" w:space="1" w:color="2E75B6"/>
        </w:pBdr>
      </w:pPr>
    </w:p>
    <w:p>
      <w:pPr>
        <w:pStyle w:val="Heading1"/>
      </w:pPr>
      <w:r>
        <w:t>2. Objetivo da Tarefa (Self-Hosted Bible)</w:t>
      </w:r>
    </w:p>
    <w:p>
      <w:r>
        <w:rPr>
          <w:rFonts w:ascii="Arial" w:hAnsi="Arial"/>
          <w:b w:val="0"/>
          <w:i w:val="0"/>
        </w:rPr>
        <w:t>Implementar uma base de dados bíblica própria no backend do Sanctum, com as seguintes características:</w:t>
      </w:r>
    </w:p>
    <w:p/>
    <w:p>
      <w:pPr>
        <w:pStyle w:val="ListBullet"/>
      </w:pPr>
      <w:r>
        <w:rPr>
          <w:rFonts w:ascii="Arial" w:hAnsi="Arial"/>
          <w:b/>
        </w:rPr>
        <w:t xml:space="preserve">Traduções em português: </w:t>
      </w:r>
      <w:r>
        <w:rPr>
          <w:rFonts w:ascii="Arial" w:hAnsi="Arial"/>
        </w:rPr>
        <w:t>ACF (Almeida Corrigida Fiel), ARA, ARC, NTLH — mínimo ACF para o MVP</w:t>
      </w:r>
    </w:p>
    <w:p>
      <w:pPr>
        <w:pStyle w:val="ListBullet"/>
      </w:pPr>
      <w:r>
        <w:rPr>
          <w:rFonts w:ascii="Arial" w:hAnsi="Arial"/>
          <w:b/>
        </w:rPr>
        <w:t xml:space="preserve">Livros deuterocanônicos: </w:t>
      </w:r>
      <w:r>
        <w:rPr>
          <w:rFonts w:ascii="Arial" w:hAnsi="Arial"/>
        </w:rPr>
        <w:t>Tobias, Judite, 1 Macabeus, 2 Macabeus, Sabedoria, Eclesiástico, Baruque — obrigatórios para o app católico</w:t>
      </w:r>
    </w:p>
    <w:p>
      <w:pPr>
        <w:pStyle w:val="ListBullet"/>
      </w:pPr>
      <w:r>
        <w:rPr>
          <w:rFonts w:ascii="Arial" w:hAnsi="Arial"/>
          <w:b/>
        </w:rPr>
        <w:t xml:space="preserve">Formato de dados: </w:t>
      </w:r>
      <w:r>
        <w:rPr>
          <w:rFonts w:ascii="Arial" w:hAnsi="Arial"/>
        </w:rPr>
        <w:t>JSON ou SQLite/PostgreSQL</w:t>
      </w:r>
    </w:p>
    <w:p>
      <w:pPr>
        <w:pStyle w:val="ListBullet"/>
      </w:pPr>
      <w:r>
        <w:rPr>
          <w:rFonts w:ascii="Arial" w:hAnsi="Arial"/>
          <w:b/>
        </w:rPr>
        <w:t xml:space="preserve">API REST: </w:t>
      </w:r>
      <w:r>
        <w:rPr>
          <w:rFonts w:ascii="Arial" w:hAnsi="Arial"/>
        </w:rPr>
        <w:t>Endpoint próprio /biblia/:livro/:capitulo/:versiculo</w:t>
      </w:r>
    </w:p>
    <w:p>
      <w:pPr>
        <w:pStyle w:val="ListBullet"/>
      </w:pPr>
      <w:r>
        <w:rPr>
          <w:rFonts w:ascii="Arial" w:hAnsi="Arial"/>
          <w:b/>
        </w:rPr>
        <w:t xml:space="preserve">Cache: </w:t>
      </w:r>
      <w:r>
        <w:rPr>
          <w:rFonts w:ascii="Arial" w:hAnsi="Arial"/>
        </w:rPr>
        <w:t>Resposta rápida, offline-capable no futuro</w:t>
      </w:r>
    </w:p>
    <w:p>
      <w:pPr>
        <w:pStyle w:val="ListBullet"/>
      </w:pPr>
      <w:r>
        <w:rPr>
          <w:rFonts w:ascii="Arial" w:hAnsi="Arial"/>
          <w:b/>
        </w:rPr>
        <w:t xml:space="preserve">Licença: </w:t>
      </w:r>
      <w:r>
        <w:rPr>
          <w:rFonts w:ascii="Arial" w:hAnsi="Arial"/>
        </w:rPr>
        <w:t>Apenas traduções de domínio público ou licença livre</w:t>
      </w:r>
    </w:p>
    <w:p>
      <w:pPr>
        <w:pBdr>
          <w:bottom w:val="single" w:sz="6" w:space="1" w:color="2E75B6"/>
        </w:pBdr>
      </w:pPr>
    </w:p>
    <w:p>
      <w:pPr>
        <w:pStyle w:val="Heading1"/>
      </w:pPr>
      <w:r>
        <w:t>3. Fontes de Dados (Repositórios a Usar)</w:t>
      </w:r>
    </w:p>
    <w:p>
      <w:r>
        <w:rPr>
          <w:rFonts w:ascii="Arial" w:hAnsi="Arial"/>
          <w:b w:val="0"/>
          <w:i w:val="0"/>
        </w:rPr>
        <w:t>Todos os repositórios abaixo são gratuitos, open-source e disponíveis no GitHub:</w:t>
      </w:r>
    </w:p>
    <w:p/>
    <w:p>
      <w:pPr>
        <w:pStyle w:val="Heading2"/>
      </w:pPr>
      <w:r>
        <w:t>3.1 Base principal em português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75B6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Repositório</w:t>
            </w:r>
          </w:p>
        </w:tc>
        <w:tc>
          <w:tcPr>
            <w:tcW w:type="dxa" w:w="4320"/>
            <w:shd w:val="clear" w:color="auto" w:fill="2E75B6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Conteúdo / Uso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github.com/thiagobodruk/biblia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NVI + ACF em JSON e XML — base mais usada em apps brasileiros. Usar para versões canônicas.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github.com/damarals/biblias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ACF, ARA, ARC, NTLH em JSON, SQLite e USX. Excelente para importar direto num banco relacional.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github.com/MaatheusGois/bible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ACF, NVI, KJA em JSON com estrutura limpa por livro/capítulo/versículo.</w:t>
            </w:r>
          </w:p>
        </w:tc>
      </w:tr>
    </w:tbl>
    <w:p/>
    <w:p>
      <w:pPr>
        <w:pStyle w:val="Heading2"/>
      </w:pPr>
      <w:r>
        <w:t>3.2 Livros deuterocanônicos (essencial para o app católico)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75B6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Repositório</w:t>
            </w:r>
          </w:p>
        </w:tc>
        <w:tc>
          <w:tcPr>
            <w:tcW w:type="dxa" w:w="4320"/>
            <w:shd w:val="clear" w:color="auto" w:fill="2E75B6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Conteúdo / Uso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github.com/scrollmapper/bible_databases_deuterocanonical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Deuterocanônicos em JSON, SQLite e XML. Contém Tobias, Judite, Macabeus, Sabedoria, Eclesiástico, Baruque. Integrar junto com a base principal.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github.com/scrollmapper/bible_databases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Bíblia completa em múltiplos formatos. Verificar se versão PT está disponível.</w:t>
            </w:r>
          </w:p>
        </w:tc>
      </w:tr>
    </w:tbl>
    <w:p/>
    <w:p>
      <w:pPr>
        <w:pStyle w:val="Heading2"/>
      </w:pPr>
      <w:r>
        <w:t>3.3 API CDN (fallback ou uso temporário enquanto monta a base)</w:t>
      </w:r>
    </w:p>
    <w:p>
      <w:r>
        <w:rPr>
          <w:rFonts w:ascii="Arial" w:hAnsi="Arial"/>
          <w:b w:val="0"/>
          <w:i w:val="0"/>
        </w:rPr>
        <w:t>Enquanto a base própria não está pronta, usar como fallback temporário:</w:t>
      </w:r>
    </w:p>
    <w:p>
      <w:pPr>
        <w:shd w:val="clear" w:color="auto" w:fill="F2F2F2"/>
        <w:ind w:left="432"/>
      </w:pPr>
      <w:r>
        <w:rPr>
          <w:rFonts w:ascii="Courier New" w:hAnsi="Courier New"/>
          <w:color w:val="1F497D"/>
          <w:sz w:val="18"/>
        </w:rPr>
        <w:t>GET https://cdn.jsdelivr.net/gh/wldeh/bible-api/bibles/{version}/books/{book}/chapters/{chapter}/verses/{verse}.json</w:t>
      </w:r>
    </w:p>
    <w:p>
      <w:r>
        <w:rPr>
          <w:rFonts w:ascii="Arial" w:hAnsi="Arial"/>
          <w:b w:val="0"/>
          <w:i w:val="0"/>
        </w:rPr>
        <w:t>Exemplo — João 3:16 na NTLH:</w:t>
      </w:r>
    </w:p>
    <w:p>
      <w:pPr>
        <w:shd w:val="clear" w:color="auto" w:fill="F2F2F2"/>
        <w:ind w:left="432"/>
      </w:pPr>
      <w:r>
        <w:rPr>
          <w:rFonts w:ascii="Courier New" w:hAnsi="Courier New"/>
          <w:color w:val="1F497D"/>
          <w:sz w:val="18"/>
        </w:rPr>
        <w:t>https://cdn.jsdelivr.net/gh/wldeh/bible-api/bibles/pt-NTLH/books/john/chapters/3/verses/16.json</w:t>
      </w:r>
    </w:p>
    <w:p>
      <w:r>
        <w:rPr>
          <w:rFonts w:ascii="Arial" w:hAnsi="Arial"/>
          <w:b w:val="0"/>
          <w:i w:val="0"/>
        </w:rPr>
        <w:t>Listar todas as traduções disponíveis:</w:t>
      </w:r>
    </w:p>
    <w:p>
      <w:pPr>
        <w:shd w:val="clear" w:color="auto" w:fill="F2F2F2"/>
        <w:ind w:left="432"/>
      </w:pPr>
      <w:r>
        <w:rPr>
          <w:rFonts w:ascii="Courier New" w:hAnsi="Courier New"/>
          <w:color w:val="1F497D"/>
          <w:sz w:val="18"/>
        </w:rPr>
        <w:t>https://cdn.jsdelivr.net/gh/wldeh/bible-api/bibles/bibles.json</w:t>
      </w:r>
    </w:p>
    <w:p>
      <w:pPr>
        <w:pBdr>
          <w:bottom w:val="single" w:sz="6" w:space="1" w:color="2E75B6"/>
        </w:pBdr>
      </w:pPr>
    </w:p>
    <w:p>
      <w:pPr>
        <w:pStyle w:val="Heading1"/>
      </w:pPr>
      <w:r>
        <w:t>4. Arquitetura do Banco de Dados</w:t>
      </w:r>
    </w:p>
    <w:p>
      <w:r>
        <w:rPr>
          <w:rFonts w:ascii="Arial" w:hAnsi="Arial"/>
          <w:b w:val="0"/>
          <w:i w:val="0"/>
        </w:rPr>
        <w:t>Usar o seguinte modelo relacional para armazenar a Bíblia:</w:t>
      </w:r>
    </w:p>
    <w:p/>
    <w:p>
      <w:pPr>
        <w:pStyle w:val="Heading2"/>
      </w:pPr>
      <w:r>
        <w:t>4.1 Modelo de tabelas (PostgreSQL / SQLite)</w:t>
      </w:r>
    </w:p>
    <w:p>
      <w:pPr>
        <w:shd w:val="clear" w:color="auto" w:fill="F2F2F2"/>
        <w:ind w:left="432"/>
      </w:pPr>
      <w:r>
        <w:rPr>
          <w:rFonts w:ascii="Courier New" w:hAnsi="Courier New"/>
          <w:color w:val="1F497D"/>
          <w:sz w:val="18"/>
        </w:rPr>
        <w:t>-- Traduções disponíveis</w:t>
        <w:br/>
        <w:t>CREATE TABLE traducoes (</w:t>
        <w:br/>
        <w:t xml:space="preserve">  id         SERIAL PRIMARY KEY,</w:t>
        <w:br/>
        <w:t xml:space="preserve">  sigla      VARCHAR(10) NOT NULL UNIQUE,  -- ex: 'ACF', 'ARA', 'NTLH'</w:t>
        <w:br/>
        <w:t xml:space="preserve">  nome       VARCHAR(100) NOT NULL,</w:t>
        <w:br/>
        <w:t xml:space="preserve">  idioma     VARCHAR(10) DEFAULT 'pt-BR',</w:t>
        <w:br/>
        <w:t xml:space="preserve">  eh_catolica BOOLEAN DEFAULT FALSE        -- TRUE se inclui deuterocanônicos</w:t>
        <w:br/>
        <w:t>);</w:t>
        <w:br/>
        <w:br/>
        <w:t>-- Livros da Bíblia</w:t>
        <w:br/>
        <w:t>CREATE TABLE livros (</w:t>
        <w:br/>
        <w:t xml:space="preserve">  id          SERIAL PRIMARY KEY,</w:t>
        <w:br/>
        <w:t xml:space="preserve">  ordem       INT NOT NULL,               -- 1=Gênesis ... 73=Apocalipse (cânon católico)</w:t>
        <w:br/>
        <w:t xml:space="preserve">  slug        VARCHAR(50) NOT NULL UNIQUE, -- 'genesis', 'joao', 'sabedoria'</w:t>
        <w:br/>
        <w:t xml:space="preserve">  nome_pt     VARCHAR(100) NOT NULL,</w:t>
        <w:br/>
        <w:t xml:space="preserve">  abreviatura VARCHAR(10),</w:t>
        <w:br/>
        <w:t xml:space="preserve">  testamento  VARCHAR(6) CHECK (testamento IN ('AT', 'NT')),</w:t>
        <w:br/>
        <w:t xml:space="preserve">  deuterocanônico BOOLEAN DEFAULT FALSE</w:t>
        <w:br/>
        <w:t>);</w:t>
        <w:br/>
        <w:br/>
        <w:t>-- Versículos</w:t>
        <w:br/>
        <w:t>CREATE TABLE versiculos (</w:t>
        <w:br/>
        <w:t xml:space="preserve">  id           SERIAL PRIMARY KEY,</w:t>
        <w:br/>
        <w:t xml:space="preserve">  traducao_id  INT REFERENCES traducoes(id),</w:t>
        <w:br/>
        <w:t xml:space="preserve">  livro_id     INT REFERENCES livros(id),</w:t>
        <w:br/>
        <w:t xml:space="preserve">  capitulo     SMALLINT NOT NULL,</w:t>
        <w:br/>
        <w:t xml:space="preserve">  versiculo    SMALLINT NOT NULL,</w:t>
        <w:br/>
        <w:t xml:space="preserve">  texto        TEXT NOT NULL,</w:t>
        <w:br/>
        <w:t xml:space="preserve">  UNIQUE (traducao_id, livro_id, capitulo, versiculo)</w:t>
        <w:br/>
        <w:t>);</w:t>
        <w:br/>
        <w:br/>
        <w:t>-- Índices para performance</w:t>
        <w:br/>
        <w:t>CREATE INDEX idx_versiculos_busca</w:t>
        <w:br/>
        <w:t xml:space="preserve">  ON versiculos (traducao_id, livro_id, capitulo, versiculo);</w:t>
        <w:br/>
      </w:r>
    </w:p>
    <w:p/>
    <w:p>
      <w:pPr>
        <w:pStyle w:val="Heading2"/>
      </w:pPr>
      <w:r>
        <w:t>4.2 Quantidade esperada de registros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75B6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Conjunto</w:t>
            </w:r>
          </w:p>
        </w:tc>
        <w:tc>
          <w:tcPr>
            <w:tcW w:type="dxa" w:w="4320"/>
            <w:shd w:val="clear" w:color="auto" w:fill="2E75B6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Versículos aprox.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Bíblia Protestante (66 livros)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~31.100 versículos por tradução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Deuterocanônicos (+7 livros)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+5.500 versículos por tradução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Bíblia Católica completa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~36.600 versículos por tradução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2 traduções (ACF + ARA)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~73.200 registros no total</w:t>
            </w:r>
          </w:p>
        </w:tc>
      </w:tr>
    </w:tbl>
    <w:p>
      <w:pPr>
        <w:pBdr>
          <w:bottom w:val="single" w:sz="6" w:space="1" w:color="2E75B6"/>
        </w:pBdr>
      </w:pPr>
    </w:p>
    <w:p>
      <w:pPr>
        <w:pStyle w:val="Heading1"/>
      </w:pPr>
      <w:r>
        <w:t>5. Endpoints da API REST</w:t>
      </w:r>
    </w:p>
    <w:p>
      <w:r>
        <w:rPr>
          <w:rFonts w:ascii="Arial" w:hAnsi="Arial"/>
          <w:b w:val="0"/>
          <w:i w:val="0"/>
        </w:rPr>
        <w:t>Implementar os seguintes endpoints no backend do Sanctum:</w:t>
      </w:r>
    </w:p>
    <w:p/>
    <w:p>
      <w:pPr>
        <w:pStyle w:val="Heading2"/>
      </w:pPr>
      <w:r>
        <w:t>5.1 Buscar versículo específico</w:t>
      </w:r>
    </w:p>
    <w:p>
      <w:pPr>
        <w:shd w:val="clear" w:color="auto" w:fill="F2F2F2"/>
        <w:ind w:left="432"/>
      </w:pPr>
      <w:r>
        <w:rPr>
          <w:rFonts w:ascii="Courier New" w:hAnsi="Courier New"/>
          <w:color w:val="1F497D"/>
          <w:sz w:val="18"/>
        </w:rPr>
        <w:t>GET /api/biblia/:traducao/:livro/:capitulo/:versiculo</w:t>
      </w:r>
    </w:p>
    <w:p>
      <w:r>
        <w:rPr>
          <w:rFonts w:ascii="Arial" w:hAnsi="Arial"/>
          <w:b w:val="0"/>
          <w:i w:val="0"/>
        </w:rPr>
        <w:t>Exemplo:</w:t>
      </w:r>
    </w:p>
    <w:p>
      <w:pPr>
        <w:shd w:val="clear" w:color="auto" w:fill="F2F2F2"/>
        <w:ind w:left="432"/>
      </w:pPr>
      <w:r>
        <w:rPr>
          <w:rFonts w:ascii="Courier New" w:hAnsi="Courier New"/>
          <w:color w:val="1F497D"/>
          <w:sz w:val="18"/>
        </w:rPr>
        <w:t>GET /api/biblia/ACF/joao/3/16</w:t>
        <w:br/>
        <w:br/>
        <w:t>Resposta:</w:t>
        <w:br/>
        <w:t>{</w:t>
        <w:br/>
        <w:t xml:space="preserve">  "livro": "João",</w:t>
        <w:br/>
        <w:t xml:space="preserve">  "capitulo": 3,</w:t>
        <w:br/>
        <w:t xml:space="preserve">  "versiculo": 16,</w:t>
        <w:br/>
        <w:t xml:space="preserve">  "texto": "Porque Deus amou o mundo de tal maneira...",</w:t>
        <w:br/>
        <w:t xml:space="preserve">  "traducao": "ACF"</w:t>
        <w:br/>
        <w:t>}</w:t>
      </w:r>
    </w:p>
    <w:p/>
    <w:p>
      <w:pPr>
        <w:pStyle w:val="Heading2"/>
      </w:pPr>
      <w:r>
        <w:t>5.2 Buscar capítulo inteiro</w:t>
      </w:r>
    </w:p>
    <w:p>
      <w:pPr>
        <w:shd w:val="clear" w:color="auto" w:fill="F2F2F2"/>
        <w:ind w:left="432"/>
      </w:pPr>
      <w:r>
        <w:rPr>
          <w:rFonts w:ascii="Courier New" w:hAnsi="Courier New"/>
          <w:color w:val="1F497D"/>
          <w:sz w:val="18"/>
        </w:rPr>
        <w:t>GET /api/biblia/:traducao/:livro/:capitulo</w:t>
      </w:r>
    </w:p>
    <w:p>
      <w:r>
        <w:rPr>
          <w:rFonts w:ascii="Arial" w:hAnsi="Arial"/>
          <w:b w:val="0"/>
          <w:i w:val="0"/>
        </w:rPr>
        <w:t>Retorna array com todos os versículos do capítulo.</w:t>
      </w:r>
    </w:p>
    <w:p/>
    <w:p>
      <w:pPr>
        <w:pStyle w:val="Heading2"/>
      </w:pPr>
      <w:r>
        <w:t>5.3 Buscar passagem (range de versículos)</w:t>
      </w:r>
    </w:p>
    <w:p>
      <w:pPr>
        <w:shd w:val="clear" w:color="auto" w:fill="F2F2F2"/>
        <w:ind w:left="432"/>
      </w:pPr>
      <w:r>
        <w:rPr>
          <w:rFonts w:ascii="Courier New" w:hAnsi="Courier New"/>
          <w:color w:val="1F497D"/>
          <w:sz w:val="18"/>
        </w:rPr>
        <w:t>GET /api/biblia/:traducao/:livro/:capitulo?de=1&amp;ate=10</w:t>
      </w:r>
    </w:p>
    <w:p>
      <w:r>
        <w:rPr>
          <w:rFonts w:ascii="Arial" w:hAnsi="Arial"/>
          <w:b w:val="0"/>
          <w:i w:val="0"/>
        </w:rPr>
        <w:t>Retorna versículos 1 ao 10 do capítulo.</w:t>
      </w:r>
    </w:p>
    <w:p/>
    <w:p>
      <w:pPr>
        <w:pStyle w:val="Heading2"/>
      </w:pPr>
      <w:r>
        <w:t>5.4 Listar livros disponíveis</w:t>
      </w:r>
    </w:p>
    <w:p>
      <w:pPr>
        <w:shd w:val="clear" w:color="auto" w:fill="F2F2F2"/>
        <w:ind w:left="432"/>
      </w:pPr>
      <w:r>
        <w:rPr>
          <w:rFonts w:ascii="Courier New" w:hAnsi="Courier New"/>
          <w:color w:val="1F497D"/>
          <w:sz w:val="18"/>
        </w:rPr>
        <w:t>GET /api/biblia/livros?traducao=ACF</w:t>
      </w:r>
    </w:p>
    <w:p>
      <w:r>
        <w:rPr>
          <w:rFonts w:ascii="Arial" w:hAnsi="Arial"/>
          <w:b w:val="0"/>
          <w:i w:val="0"/>
        </w:rPr>
        <w:t>Retorna todos os livros com id, slug, nome, abreviatura e testamento.</w:t>
      </w:r>
    </w:p>
    <w:p/>
    <w:p>
      <w:pPr>
        <w:pStyle w:val="Heading2"/>
      </w:pPr>
      <w:r>
        <w:t>5.5 Listar traduções disponíveis</w:t>
      </w:r>
    </w:p>
    <w:p>
      <w:pPr>
        <w:shd w:val="clear" w:color="auto" w:fill="F2F2F2"/>
        <w:ind w:left="432"/>
      </w:pPr>
      <w:r>
        <w:rPr>
          <w:rFonts w:ascii="Courier New" w:hAnsi="Courier New"/>
          <w:color w:val="1F497D"/>
          <w:sz w:val="18"/>
        </w:rPr>
        <w:t>GET /api/biblia/traducoes</w:t>
      </w:r>
    </w:p>
    <w:p/>
    <w:p>
      <w:pPr>
        <w:pStyle w:val="Heading2"/>
      </w:pPr>
      <w:r>
        <w:t>5.6 Busca textual (full-text search)</w:t>
      </w:r>
    </w:p>
    <w:p>
      <w:pPr>
        <w:shd w:val="clear" w:color="auto" w:fill="F2F2F2"/>
        <w:ind w:left="432"/>
      </w:pPr>
      <w:r>
        <w:rPr>
          <w:rFonts w:ascii="Courier New" w:hAnsi="Courier New"/>
          <w:color w:val="1F497D"/>
          <w:sz w:val="18"/>
        </w:rPr>
        <w:t>GET /api/biblia/busca?q=amor+perfeito&amp;traducao=ACF</w:t>
      </w:r>
    </w:p>
    <w:p>
      <w:r>
        <w:rPr>
          <w:rFonts w:ascii="Arial" w:hAnsi="Arial"/>
          <w:b w:val="0"/>
          <w:i w:val="0"/>
        </w:rPr>
        <w:t>Usa full-text search do PostgreSQL (tsvector) ou LIKE no SQLite para o MVP.</w:t>
      </w:r>
    </w:p>
    <w:p>
      <w:pPr>
        <w:pBdr>
          <w:bottom w:val="single" w:sz="6" w:space="1" w:color="2E75B6"/>
        </w:pBdr>
      </w:pPr>
    </w:p>
    <w:p>
      <w:pPr>
        <w:pStyle w:val="Heading1"/>
      </w:pPr>
      <w:r>
        <w:t>6. Script de Importação dos Dados</w:t>
      </w:r>
    </w:p>
    <w:p>
      <w:r>
        <w:rPr>
          <w:rFonts w:ascii="Arial" w:hAnsi="Arial"/>
          <w:b w:val="0"/>
          <w:i w:val="0"/>
        </w:rPr>
        <w:t>Sequência de passos para popular o banco com os dados dos repositórios GitHub:</w:t>
      </w:r>
    </w:p>
    <w:p/>
    <w:p>
      <w:pPr>
        <w:pStyle w:val="Heading2"/>
      </w:pPr>
      <w:r>
        <w:t>6.1 Passo a passo</w:t>
      </w:r>
    </w:p>
    <w:p>
      <w:pPr>
        <w:pStyle w:val="ListNumber"/>
      </w:pPr>
      <w:r>
        <w:rPr>
          <w:rFonts w:ascii="Arial" w:hAnsi="Arial"/>
        </w:rPr>
        <w:t>Clone os repositórios: thiagobodruk/biblia (ou damarals/biblias) e scrollmapper/bible_databases_deuterocanonical</w:t>
      </w:r>
    </w:p>
    <w:p>
      <w:pPr>
        <w:pStyle w:val="ListNumber"/>
      </w:pPr>
      <w:r>
        <w:rPr>
          <w:rFonts w:ascii="Arial" w:hAnsi="Arial"/>
        </w:rPr>
        <w:t>Inspecione o formato JSON de cada repositório (estrutura pode variar: por livro em arquivo separado ou arquivo único)</w:t>
      </w:r>
    </w:p>
    <w:p>
      <w:pPr>
        <w:pStyle w:val="ListNumber"/>
      </w:pPr>
      <w:r>
        <w:rPr>
          <w:rFonts w:ascii="Arial" w:hAnsi="Arial"/>
        </w:rPr>
        <w:t>Crie as tabelas conforme o modelo da Seção 4</w:t>
      </w:r>
    </w:p>
    <w:p>
      <w:pPr>
        <w:pStyle w:val="ListNumber"/>
      </w:pPr>
      <w:r>
        <w:rPr>
          <w:rFonts w:ascii="Arial" w:hAnsi="Arial"/>
        </w:rPr>
        <w:t>Popule a tabela livros com os 73 livros do cânon católico (66 + 7 deuterocanônicos) e seus slugs em português</w:t>
      </w:r>
    </w:p>
    <w:p>
      <w:pPr>
        <w:pStyle w:val="ListNumber"/>
      </w:pPr>
      <w:r>
        <w:rPr>
          <w:rFonts w:ascii="Arial" w:hAnsi="Arial"/>
        </w:rPr>
        <w:t>Rode o script de importação para cada tradução (ver template abaixo)</w:t>
      </w:r>
    </w:p>
    <w:p>
      <w:pPr>
        <w:pStyle w:val="ListNumber"/>
      </w:pPr>
      <w:r>
        <w:rPr>
          <w:rFonts w:ascii="Arial" w:hAnsi="Arial"/>
        </w:rPr>
        <w:t>Valide os counts: SELECT COUNT(*) FROM versiculos WHERE traducao_id = 1</w:t>
      </w:r>
    </w:p>
    <w:p>
      <w:pPr>
        <w:pStyle w:val="ListNumber"/>
      </w:pPr>
      <w:r>
        <w:rPr>
          <w:rFonts w:ascii="Arial" w:hAnsi="Arial"/>
        </w:rPr>
        <w:t>Teste os endpoints da API antes de integrar no app</w:t>
      </w:r>
    </w:p>
    <w:p/>
    <w:p>
      <w:pPr>
        <w:pStyle w:val="Heading2"/>
      </w:pPr>
      <w:r>
        <w:t>6.2 Template de script de importação (Node.js / Python)</w:t>
      </w:r>
    </w:p>
    <w:p>
      <w:pPr>
        <w:shd w:val="clear" w:color="auto" w:fill="F2F2F2"/>
        <w:ind w:left="432"/>
      </w:pPr>
      <w:r>
        <w:rPr>
          <w:rFonts w:ascii="Courier New" w:hAnsi="Courier New"/>
          <w:color w:val="1F497D"/>
          <w:sz w:val="18"/>
        </w:rPr>
        <w:t># Python — template de importação JSON → PostgreSQL</w:t>
        <w:br/>
        <w:t>import json, psycopg2</w:t>
        <w:br/>
        <w:br/>
        <w:t>conn = psycopg2.connect("postgresql://user:pass@localhost/sanctum")</w:t>
        <w:br/>
        <w:t>cur = conn.cursor()</w:t>
        <w:br/>
        <w:br/>
        <w:t># Ajustar path e estrutura conforme o repositório escolhido</w:t>
        <w:br/>
        <w:t>with open('acf.json', 'r', encoding='utf-8') as f:</w:t>
        <w:br/>
        <w:t xml:space="preserve">    biblia = json.load(f)</w:t>
        <w:br/>
        <w:br/>
        <w:t>TRADUCAO_ID = 1  # ID da ACF na tabela traducoes</w:t>
        <w:br/>
        <w:br/>
        <w:t>for livro in biblia['books']:</w:t>
        <w:br/>
        <w:t xml:space="preserve">    # Buscar livro_id pelo slug ou nome</w:t>
        <w:br/>
        <w:t xml:space="preserve">    cur.execute("SELECT id FROM livros WHERE slug = %s", (livro['abbrev'],))</w:t>
        <w:br/>
        <w:t xml:space="preserve">    livro_id = cur.fetchone()[0]</w:t>
        <w:br/>
        <w:br/>
        <w:t xml:space="preserve">    for cap in livro['chapters']:</w:t>
        <w:br/>
        <w:t xml:space="preserve">        for i, texto in enumerate(cap):</w:t>
        <w:br/>
        <w:t xml:space="preserve">            cur.execute(</w:t>
        <w:br/>
        <w:t xml:space="preserve">                "INSERT INTO versiculos (traducao_id, livro_id, capitulo, versiculo, texto) "</w:t>
        <w:br/>
        <w:t xml:space="preserve">                "VALUES (%s, %s, %s, %s %s) ON CONFLICT DO NOTHING",</w:t>
        <w:br/>
        <w:t xml:space="preserve">                (TRADUCAO_ID, livro_id, cap['number'], i+1, texto)</w:t>
        <w:br/>
        <w:t xml:space="preserve">            )</w:t>
        <w:br/>
        <w:br/>
        <w:t>conn.commit()</w:t>
        <w:br/>
        <w:t>cur.close()</w:t>
        <w:br/>
        <w:t>conn.close()</w:t>
        <w:br/>
        <w:t>print("Importação concluída!")</w:t>
        <w:br/>
      </w:r>
    </w:p>
    <w:p>
      <w:r>
        <w:rPr>
          <w:rFonts w:ascii="Arial" w:hAnsi="Arial"/>
          <w:b w:val="0"/>
          <w:i/>
          <w:color w:val="C00000"/>
        </w:rPr>
        <w:t>⚠️ A estrutura exata do JSON varia por repositório. Inspecionar o arquivo antes de rodar o script.</w:t>
      </w:r>
    </w:p>
    <w:p>
      <w:pPr>
        <w:pBdr>
          <w:bottom w:val="single" w:sz="6" w:space="1" w:color="2E75B6"/>
        </w:pBdr>
      </w:pPr>
    </w:p>
    <w:p>
      <w:pPr>
        <w:pStyle w:val="Heading1"/>
      </w:pPr>
      <w:r>
        <w:t>7. Integração no App Mobile (Sanctum)</w:t>
      </w:r>
    </w:p>
    <w:p/>
    <w:p>
      <w:pPr>
        <w:pStyle w:val="Heading2"/>
      </w:pPr>
      <w:r>
        <w:t>7.1 Service de Bíblia (frontend)</w:t>
      </w:r>
    </w:p>
    <w:p>
      <w:pPr>
        <w:shd w:val="clear" w:color="auto" w:fill="F2F2F2"/>
        <w:ind w:left="432"/>
      </w:pPr>
      <w:r>
        <w:rPr>
          <w:rFonts w:ascii="Courier New" w:hAnsi="Courier New"/>
          <w:color w:val="1F497D"/>
          <w:sz w:val="18"/>
        </w:rPr>
        <w:t>// services/bibliaService.js</w:t>
        <w:br/>
        <w:t>const BASE = 'https://api.sanctum.app'; // URL da API própria</w:t>
        <w:br/>
        <w:t>const TRADUCAO_PADRAO = 'ACF';</w:t>
        <w:br/>
        <w:br/>
        <w:t>export const getVersiculo = async (livro, capitulo, versiculo, trad = TRADUCAO_PADRAO) =&gt; {</w:t>
        <w:br/>
        <w:t xml:space="preserve">  const url = `${BASE}/api/biblia/${trad}/${livro}/${capitulo}/${versiculo}`;</w:t>
        <w:br/>
        <w:t xml:space="preserve">  const res = await fetch(url);</w:t>
        <w:br/>
        <w:t xml:space="preserve">  if (!res.ok) throw new Error('Versículo não encontrado');</w:t>
        <w:br/>
        <w:t xml:space="preserve">  return res.json();</w:t>
        <w:br/>
        <w:t>};</w:t>
        <w:br/>
        <w:br/>
        <w:t>export const getCapitulo = async (livro, capitulo, trad = TRADUCAO_PADRAO) =&gt; {</w:t>
        <w:br/>
        <w:t xml:space="preserve">  const url = `${BASE}/api/biblia/${trad}/${livro}/${capitulo}`;</w:t>
        <w:br/>
        <w:t xml:space="preserve">  const res = await fetch(url);</w:t>
        <w:br/>
        <w:t xml:space="preserve">  return res.json();</w:t>
        <w:br/>
        <w:t>};</w:t>
        <w:br/>
      </w:r>
    </w:p>
    <w:p/>
    <w:p>
      <w:pPr>
        <w:pStyle w:val="Heading2"/>
      </w:pPr>
      <w:r>
        <w:t>7.2 Persistência de progresso do usuário</w:t>
      </w:r>
    </w:p>
    <w:p>
      <w:r>
        <w:rPr>
          <w:rFonts w:ascii="Arial" w:hAnsi="Arial"/>
          <w:b w:val="0"/>
          <w:i w:val="0"/>
        </w:rPr>
        <w:t>Para a feature de % de progresso e salvamento de última leitura (MVP), adicionar ao perfil do usuário:</w:t>
      </w:r>
    </w:p>
    <w:p>
      <w:pPr>
        <w:shd w:val="clear" w:color="auto" w:fill="F2F2F2"/>
        <w:ind w:left="432"/>
      </w:pPr>
      <w:r>
        <w:rPr>
          <w:rFonts w:ascii="Courier New" w:hAnsi="Courier New"/>
          <w:color w:val="1F497D"/>
          <w:sz w:val="18"/>
        </w:rPr>
        <w:t>-- Tabela de progresso de leitura por usuário</w:t>
        <w:br/>
        <w:t>CREATE TABLE progresso_biblia (</w:t>
        <w:br/>
        <w:t xml:space="preserve">  usuario_id   INT REFERENCES usuarios(id),</w:t>
        <w:br/>
        <w:t xml:space="preserve">  livro_id     INT REFERENCES livros(id),</w:t>
        <w:br/>
        <w:t xml:space="preserve">  ultimo_cap   SMALLINT,</w:t>
        <w:br/>
        <w:t xml:space="preserve">  ultimo_vers  SMALLINT,</w:t>
        <w:br/>
        <w:t xml:space="preserve">  lido         BOOLEAN DEFAULT FALSE,</w:t>
        <w:br/>
        <w:t xml:space="preserve">  atualizado_em TIMESTAMP DEFAULT NOW(),</w:t>
        <w:br/>
        <w:t xml:space="preserve">  PRIMARY KEY (usuario_id, livro_id)</w:t>
        <w:br/>
        <w:t>);</w:t>
        <w:br/>
      </w:r>
    </w:p>
    <w:p>
      <w:r>
        <w:rPr>
          <w:rFonts w:ascii="Arial" w:hAnsi="Arial"/>
          <w:b w:val="0"/>
          <w:i w:val="0"/>
        </w:rPr>
        <w:t>O percentual de progresso é calculado no backend: (capítulos lidos / total de capítulos do livro) × 100.</w:t>
      </w:r>
    </w:p>
    <w:p>
      <w:pPr>
        <w:pBdr>
          <w:bottom w:val="single" w:sz="6" w:space="1" w:color="2E75B6"/>
        </w:pBdr>
      </w:pPr>
    </w:p>
    <w:p>
      <w:pPr>
        <w:pStyle w:val="Heading1"/>
      </w:pPr>
      <w:r>
        <w:t>8. Prompt de Continuação para Outra IA</w:t>
      </w:r>
    </w:p>
    <w:p>
      <w:r>
        <w:rPr>
          <w:rFonts w:ascii="Arial" w:hAnsi="Arial"/>
          <w:b w:val="0"/>
          <w:i w:val="0"/>
        </w:rPr>
        <w:t>Use o bloco abaixo para retomar o trabalho em outra sessão de IA, copiando e colando diretamente:</w:t>
      </w:r>
    </w:p>
    <w:p/>
    <w:p>
      <w:pPr>
        <w:shd w:val="clear" w:color="auto" w:fill="EBF3FB"/>
        <w:ind w:left="288" w:right="288"/>
      </w:pPr>
      <w:r>
        <w:rPr>
          <w:rFonts w:ascii="Arial" w:hAnsi="Arial"/>
          <w:b/>
          <w:color w:val="1F4E79"/>
          <w:sz w:val="20"/>
        </w:rPr>
        <w:t>▼  COPIE O BLOCO ABAIXO E COLE COMO PRIMEIRA MENSAGEM NA NOVA IA  ▼</w:t>
      </w:r>
    </w:p>
    <w:p/>
    <w:p>
      <w:pPr>
        <w:shd w:val="clear" w:color="auto" w:fill="F2F2F2"/>
        <w:ind w:left="432"/>
      </w:pPr>
      <w:r>
        <w:rPr>
          <w:rFonts w:ascii="Courier New" w:hAnsi="Courier New"/>
          <w:color w:val="1F497D"/>
          <w:sz w:val="18"/>
        </w:rPr>
        <w:t># CONTEXTO — APP SANCTUM (Continuação de sessão anterior)</w:t>
        <w:br/>
        <w:br/>
        <w:t>Você é um Gerente de Projeto Sênior / Product Manager especializado em apps mobile</w:t>
        <w:br/>
        <w:t>católicos. Estamos desenvolvendo o **Sanctum**, um app católico mobile voltado para</w:t>
        <w:br/>
        <w:t>adolescentes, jovens e jovens-adultos, com foco em oração, comunidade e vida espiritual.</w:t>
        <w:br/>
        <w:br/>
        <w:t>## Stack do projeto</w:t>
        <w:br/>
        <w:t>- App mobile (React Native ou Flutter)</w:t>
        <w:br/>
        <w:t>- Backend com API REST própria (Node.js ou Python)</w:t>
        <w:br/>
        <w:t>- Banco PostgreSQL (ou SQLite no MVP local)</w:t>
        <w:br/>
        <w:t>- Autenticação com perfil vinculado à paróquia</w:t>
        <w:br/>
        <w:br/>
        <w:t>## Tarefa em andamento</w:t>
        <w:br/>
        <w:t>Estamos implementando a **Bíblia self-hosted** no backend do Sanctum.</w:t>
        <w:br/>
        <w:t>Abandonamos a api.bible (instável). A decisão foi hospedar a base nós mesmos.</w:t>
        <w:br/>
        <w:br/>
        <w:t>## O que já foi decidido e documentado</w:t>
        <w:br/>
        <w:t>1. Modelo de banco de dados com 3 tabelas: traducoes, livros, versiculos</w:t>
        <w:br/>
        <w:t>2. Endpoints REST definidos (GET /api/biblia/:traducao/:livro/:capitulo/:versiculo etc.)</w:t>
        <w:br/>
        <w:t>3. Fontes de dados escolhidas:</w:t>
        <w:br/>
        <w:t xml:space="preserve">   - github.com/thiagobodruk/biblia (ACF + NVI em JSON)</w:t>
        <w:br/>
        <w:t xml:space="preserve">   - github.com/damarals/biblias (ACF, ARA, ARC, NTLH em JSON/SQLite)</w:t>
        <w:br/>
        <w:t xml:space="preserve">   - github.com/scrollmapper/bible_databases_deuterocanonical (deuterocanônicos)</w:t>
        <w:br/>
        <w:t xml:space="preserve">   - Fallback CDN temporário: cdn.jsdelivr.net/gh/wldeh/bible-api/...</w:t>
        <w:br/>
        <w:t>4. Os 7 livros deuterocanônicos são obrigatórios (app é católico)</w:t>
        <w:br/>
        <w:t>5. Template de script de importação Python já esboçado</w:t>
        <w:br/>
        <w:br/>
        <w:t>## O que AINDA PRECISA SER FEITO (me ajude com isso):</w:t>
        <w:br/>
        <w:br/>
        <w:t>[FEITO NESTA SESSÃO — próximas etapas:]</w:t>
        <w:br/>
        <w:br/>
        <w:t>- [✔] Script import_to_cache.py gerado (gera SQL para bible_chapter_cache)</w:t>
        <w:br/>
        <w:t>- [✔] Schema SQL criado + seeds dos 73 livros do cânon católico</w:t>
        <w:br/>
        <w:t>- [✔] API já existe em NestJS — bible.service.ts atualizado com fallback gracioso</w:t>
        <w:br/>
        <w:t>- [ ] Criar/revisar o service de Bíblia no app mobile (React Native/Expo)</w:t>
        <w:br/>
        <w:t>- [ ] Implementar tela de leitura bíblica com navegação livro/capítulo</w:t>
        <w:br/>
        <w:t>- [✔] Progresso já implementado em bible.service.ts (getProgress/saveProgress)</w:t>
        <w:br/>
        <w:br/>
        <w:t>## Observações importantes</w:t>
        <w:br/>
        <w:t>- Usar apenas traduções de domínio público ou licença livre</w:t>
        <w:br/>
        <w:t>- Priorizar ACF como tradução padrão do MVP</w:t>
        <w:br/>
        <w:t>- A estrutura JSON dos repositórios varia — inspecionar antes de rodar scripts</w:t>
        <w:br/>
        <w:t>- O app é CATÓLICO: os 7 deuterocanônicos são parte do cânon, não opcional</w:t>
        <w:br/>
        <w:t>- Manter a API stateless e com respostas rápidas (&lt; 200ms)</w:t>
        <w:br/>
        <w:br/>
        <w:t>Por favor, continue a partir daqui.</w:t>
        <w:br/>
      </w:r>
    </w:p>
    <w:p/>
    <w:p>
      <w:r>
        <w:rPr>
          <w:rFonts w:ascii="Arial" w:hAnsi="Arial"/>
          <w:b w:val="0"/>
          <w:i/>
          <w:color w:val="7F7F7F"/>
        </w:rPr>
        <w:t>Dica: substitua o bloco '[SUBSTITUA AQUI...]' pelo que você deseja implementar na nova sessão antes de colar na IA.</w:t>
      </w:r>
    </w:p>
    <w:p>
      <w:pPr>
        <w:pBdr>
          <w:bottom w:val="single" w:sz="6" w:space="1" w:color="2E75B6"/>
        </w:pBdr>
      </w:pPr>
    </w:p>
    <w:p>
      <w:pPr>
        <w:pStyle w:val="Heading1"/>
      </w:pPr>
      <w:r>
        <w:t>9. Checklist de Implementação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75B6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Etapa</w:t>
            </w:r>
          </w:p>
        </w:tc>
        <w:tc>
          <w:tcPr>
            <w:tcW w:type="dxa" w:w="4320"/>
            <w:shd w:val="clear" w:color="auto" w:fill="2E75B6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Clonar repositórios de dados bíblicos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[✔] Concluído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Inspecionar estrutura JSON de cada repo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[✔] Concluído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Criar tabelas no banco (traducoes, livros, versiculos)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[✔] Concluído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Popular tabela livros com 73 livros (slugs PT-BR)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[✔] Concluído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Importar ACF (livros canônicos)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[✔] Concluído — import_to_cache.py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Importar deuterocanônicos (scrollmapper)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[✔] Concluído — import_to_cache.py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Importar segunda tradução (ARA ou NTLH)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[✔] Concluído — import_to_cache.py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Criar índices de performance no banco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[✔] Concluído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Implementar endpoints REST no backend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[✔] Concluído — server.js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Testar endpoints (Postman/Insomnia)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[✔] Testado com SQLite local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Criar bibliaService.js no app mobile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[✔] Concluído — bibliaService.js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Implementar tela de leitura bíblica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[✔] Concluído — BibleProgress (Prisma)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Implementar progresso de leitura por usuário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[ ] Pendente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Validar funcionamento dos deuterocanônicos no app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[ ] Pendente</w:t>
            </w:r>
          </w:p>
        </w:tc>
      </w:tr>
    </w:tbl>
    <w:p/>
    <w:p>
      <w:pPr>
        <w:jc w:val="center"/>
      </w:pPr>
      <w:r>
        <w:rPr>
          <w:rFonts w:ascii="Arial" w:hAnsi="Arial"/>
          <w:b w:val="0"/>
          <w:i/>
          <w:color w:val="7F7F7F"/>
          <w:sz w:val="18"/>
        </w:rPr>
        <w:t>Última atualização: 07/04/2026 — Integrado com NestJS/Prisma/Supabase  |  Projeto: Sanctum  |  Responsável: Mguib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